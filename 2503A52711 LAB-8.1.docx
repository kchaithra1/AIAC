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AB2D" w14:textId="77777777" w:rsidR="00F951EA" w:rsidRDefault="00F951EA">
      <w:pPr>
        <w:autoSpaceDE w:val="0"/>
        <w:autoSpaceDN w:val="0"/>
        <w:spacing w:after="0" w:line="220" w:lineRule="exact"/>
      </w:pPr>
    </w:p>
    <w:p w14:paraId="1CD89C37" w14:textId="6764E4D0" w:rsidR="00F951EA" w:rsidRDefault="001E05E2">
      <w:pPr>
        <w:autoSpaceDE w:val="0"/>
        <w:autoSpaceDN w:val="0"/>
        <w:spacing w:before="194" w:after="0" w:line="220" w:lineRule="exact"/>
        <w:rPr>
          <w:rFonts w:ascii="Cambria" w:hAnsi="Cambria"/>
          <w:b/>
          <w:bCs/>
          <w:sz w:val="48"/>
          <w:szCs w:val="48"/>
        </w:rPr>
      </w:pPr>
      <w:r w:rsidRPr="001E05E2">
        <w:rPr>
          <w:rFonts w:ascii="Cambria" w:hAnsi="Cambria"/>
          <w:b/>
          <w:bCs/>
          <w:sz w:val="48"/>
          <w:szCs w:val="48"/>
        </w:rPr>
        <w:t xml:space="preserve">            AI ASSISTED CODING (ASSIGNMENT-8.1)</w:t>
      </w:r>
    </w:p>
    <w:p w14:paraId="743A0B7C" w14:textId="77777777" w:rsidR="001E05E2" w:rsidRDefault="001E05E2">
      <w:pPr>
        <w:autoSpaceDE w:val="0"/>
        <w:autoSpaceDN w:val="0"/>
        <w:spacing w:before="194" w:after="0" w:line="220" w:lineRule="exact"/>
        <w:rPr>
          <w:rFonts w:ascii="Cambria" w:hAnsi="Cambria"/>
          <w:b/>
          <w:bCs/>
          <w:sz w:val="48"/>
          <w:szCs w:val="48"/>
        </w:rPr>
      </w:pPr>
    </w:p>
    <w:p w14:paraId="74FABD08" w14:textId="77777777" w:rsidR="001E05E2" w:rsidRDefault="001E05E2">
      <w:pPr>
        <w:autoSpaceDE w:val="0"/>
        <w:autoSpaceDN w:val="0"/>
        <w:spacing w:before="194" w:after="0" w:line="220" w:lineRule="exact"/>
        <w:rPr>
          <w:rFonts w:ascii="Cambria" w:hAnsi="Cambria"/>
          <w:b/>
          <w:bCs/>
          <w:sz w:val="48"/>
          <w:szCs w:val="48"/>
        </w:rPr>
      </w:pPr>
    </w:p>
    <w:p w14:paraId="0147918C" w14:textId="77777777" w:rsidR="001E05E2" w:rsidRDefault="001E05E2">
      <w:pPr>
        <w:autoSpaceDE w:val="0"/>
        <w:autoSpaceDN w:val="0"/>
        <w:spacing w:before="194" w:after="0" w:line="220" w:lineRule="exact"/>
        <w:rPr>
          <w:rFonts w:ascii="Cambria" w:hAnsi="Cambria"/>
          <w:b/>
          <w:bCs/>
          <w:sz w:val="48"/>
          <w:szCs w:val="48"/>
        </w:rPr>
      </w:pPr>
    </w:p>
    <w:p w14:paraId="079C6AD0" w14:textId="0C643A85" w:rsidR="001E05E2" w:rsidRDefault="001E05E2">
      <w:pPr>
        <w:autoSpaceDE w:val="0"/>
        <w:autoSpaceDN w:val="0"/>
        <w:spacing w:before="194" w:after="0" w:line="220" w:lineRule="exact"/>
        <w:rPr>
          <w:rFonts w:ascii="Cambria" w:hAnsi="Cambria"/>
          <w:b/>
          <w:bCs/>
          <w:sz w:val="36"/>
          <w:szCs w:val="36"/>
        </w:rPr>
      </w:pPr>
      <w:r w:rsidRPr="001E05E2">
        <w:rPr>
          <w:rFonts w:ascii="Cambria" w:hAnsi="Cambria"/>
          <w:b/>
          <w:bCs/>
          <w:sz w:val="36"/>
          <w:szCs w:val="36"/>
        </w:rPr>
        <w:t xml:space="preserve">         N</w:t>
      </w:r>
      <w:r>
        <w:rPr>
          <w:rFonts w:ascii="Cambria" w:hAnsi="Cambria"/>
          <w:b/>
          <w:bCs/>
          <w:sz w:val="36"/>
          <w:szCs w:val="36"/>
        </w:rPr>
        <w:t>ame</w:t>
      </w:r>
      <w:r w:rsidRPr="001E05E2">
        <w:rPr>
          <w:rFonts w:ascii="Cambria" w:hAnsi="Cambria"/>
          <w:b/>
          <w:bCs/>
          <w:sz w:val="36"/>
          <w:szCs w:val="36"/>
        </w:rPr>
        <w:t>:</w:t>
      </w:r>
      <w:r>
        <w:rPr>
          <w:rFonts w:ascii="Cambria" w:hAnsi="Cambria"/>
          <w:b/>
          <w:bCs/>
          <w:sz w:val="36"/>
          <w:szCs w:val="36"/>
        </w:rPr>
        <w:t xml:space="preserve"> K. Chaithra</w:t>
      </w:r>
    </w:p>
    <w:p w14:paraId="504F234F" w14:textId="3C2E2BE0" w:rsidR="001E05E2" w:rsidRDefault="001E05E2">
      <w:pPr>
        <w:autoSpaceDE w:val="0"/>
        <w:autoSpaceDN w:val="0"/>
        <w:spacing w:before="194" w:after="0" w:line="220" w:lineRule="exact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 xml:space="preserve">         Roll No: 2503A52711</w:t>
      </w:r>
    </w:p>
    <w:p w14:paraId="48FB1B5A" w14:textId="32E95345" w:rsidR="001E05E2" w:rsidRPr="001E05E2" w:rsidRDefault="001E05E2">
      <w:pPr>
        <w:autoSpaceDE w:val="0"/>
        <w:autoSpaceDN w:val="0"/>
        <w:spacing w:before="194" w:after="0" w:line="220" w:lineRule="exact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 xml:space="preserve">         Batch: 24</w:t>
      </w:r>
    </w:p>
    <w:p w14:paraId="4EC5868B" w14:textId="77777777" w:rsidR="00F951EA" w:rsidRDefault="00F951EA">
      <w:pPr>
        <w:sectPr w:rsidR="00F951EA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0AC7500D" w14:textId="77777777" w:rsidR="00F951EA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1774DD74" wp14:editId="79606CD9">
            <wp:simplePos x="0" y="0"/>
            <wp:positionH relativeFrom="page">
              <wp:posOffset>590550</wp:posOffset>
            </wp:positionH>
            <wp:positionV relativeFrom="page">
              <wp:posOffset>2184400</wp:posOffset>
            </wp:positionV>
            <wp:extent cx="6407150" cy="36639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033CCC81" wp14:editId="4E7E1427">
            <wp:simplePos x="0" y="0"/>
            <wp:positionH relativeFrom="page">
              <wp:posOffset>590550</wp:posOffset>
            </wp:positionH>
            <wp:positionV relativeFrom="page">
              <wp:posOffset>6286500</wp:posOffset>
            </wp:positionV>
            <wp:extent cx="6407150" cy="1346200"/>
            <wp:effectExtent l="0" t="0" r="0" b="0"/>
            <wp:wrapNone/>
            <wp:docPr id="19066800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6B620" w14:textId="77777777" w:rsidR="00F951EA" w:rsidRDefault="00F951EA">
      <w:pPr>
        <w:autoSpaceDE w:val="0"/>
        <w:autoSpaceDN w:val="0"/>
        <w:spacing w:before="154" w:after="0" w:line="220" w:lineRule="exact"/>
      </w:pPr>
    </w:p>
    <w:p w14:paraId="6895B454" w14:textId="04BFEC97" w:rsidR="00F951EA" w:rsidRDefault="001E05E2">
      <w:pPr>
        <w:autoSpaceDE w:val="0"/>
        <w:autoSpaceDN w:val="0"/>
        <w:spacing w:after="0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Q1:</w:t>
      </w:r>
    </w:p>
    <w:p w14:paraId="5233D806" w14:textId="77777777" w:rsidR="00F951EA" w:rsidRDefault="00000000">
      <w:pPr>
        <w:autoSpaceDE w:val="0"/>
        <w:autoSpaceDN w:val="0"/>
        <w:spacing w:before="278" w:after="0" w:line="160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Question:</w:t>
      </w:r>
    </w:p>
    <w:p w14:paraId="29F35265" w14:textId="77777777" w:rsidR="00F951EA" w:rsidRDefault="00000000">
      <w:pPr>
        <w:autoSpaceDE w:val="0"/>
        <w:autoSpaceDN w:val="0"/>
        <w:spacing w:before="104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Apply AI to generate at least 3 assert test cases for is_strong_password(password) and implement the validator</w:t>
      </w:r>
    </w:p>
    <w:p w14:paraId="76ACBBF6" w14:textId="77777777" w:rsidR="00F951EA" w:rsidRDefault="00000000">
      <w:pPr>
        <w:autoSpaceDE w:val="0"/>
        <w:autoSpaceDN w:val="0"/>
        <w:spacing w:before="78" w:after="0" w:line="14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function.</w:t>
      </w:r>
    </w:p>
    <w:p w14:paraId="5BB3D350" w14:textId="77777777" w:rsidR="00F951EA" w:rsidRDefault="00000000">
      <w:pPr>
        <w:autoSpaceDE w:val="0"/>
        <w:autoSpaceDN w:val="0"/>
        <w:spacing w:before="320" w:after="0" w:line="14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Answer:</w:t>
      </w:r>
    </w:p>
    <w:p w14:paraId="1CBE8326" w14:textId="77777777" w:rsidR="00F951EA" w:rsidRDefault="00000000">
      <w:pPr>
        <w:autoSpaceDE w:val="0"/>
        <w:autoSpaceDN w:val="0"/>
        <w:spacing w:before="116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The Python program below implements the required function/class and verifies it using assert-based test cases.</w:t>
      </w:r>
    </w:p>
    <w:p w14:paraId="53BA0F89" w14:textId="77777777" w:rsidR="00F951EA" w:rsidRDefault="00000000">
      <w:pPr>
        <w:autoSpaceDE w:val="0"/>
        <w:autoSpaceDN w:val="0"/>
        <w:spacing w:before="278" w:after="0" w:line="14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#code</w:t>
      </w:r>
    </w:p>
    <w:p w14:paraId="23F2E698" w14:textId="77777777" w:rsidR="00F951EA" w:rsidRDefault="00000000">
      <w:pPr>
        <w:autoSpaceDE w:val="0"/>
        <w:autoSpaceDN w:val="0"/>
        <w:spacing w:before="6318" w:after="0" w:line="18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#output</w:t>
      </w:r>
    </w:p>
    <w:p w14:paraId="3885174E" w14:textId="77777777" w:rsidR="00F951EA" w:rsidRDefault="00F951EA">
      <w:pPr>
        <w:sectPr w:rsidR="00F951EA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64DBED1E" w14:textId="77777777" w:rsidR="00F951EA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55D80B37" wp14:editId="5C330ECD">
            <wp:simplePos x="0" y="0"/>
            <wp:positionH relativeFrom="page">
              <wp:posOffset>590550</wp:posOffset>
            </wp:positionH>
            <wp:positionV relativeFrom="page">
              <wp:posOffset>2019300</wp:posOffset>
            </wp:positionV>
            <wp:extent cx="6407150" cy="5708650"/>
            <wp:effectExtent l="0" t="0" r="0" b="0"/>
            <wp:wrapNone/>
            <wp:docPr id="7220995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4734F" w14:textId="77777777" w:rsidR="00F951EA" w:rsidRDefault="00F951EA">
      <w:pPr>
        <w:autoSpaceDE w:val="0"/>
        <w:autoSpaceDN w:val="0"/>
        <w:spacing w:before="154" w:after="0" w:line="220" w:lineRule="exact"/>
      </w:pPr>
    </w:p>
    <w:p w14:paraId="3E2455B7" w14:textId="77777777" w:rsidR="001E05E2" w:rsidRDefault="001E05E2">
      <w:pPr>
        <w:autoSpaceDE w:val="0"/>
        <w:autoSpaceDN w:val="0"/>
        <w:spacing w:before="280" w:after="0" w:line="160" w:lineRule="exact"/>
        <w:ind w:left="696"/>
        <w:rPr>
          <w:rFonts w:ascii="Arial" w:eastAsia="Arial" w:hAnsi="Arial"/>
          <w:b/>
          <w:color w:val="000000"/>
          <w:spacing w:val="-10"/>
          <w:sz w:val="20"/>
        </w:rPr>
      </w:pPr>
      <w:r>
        <w:rPr>
          <w:rFonts w:ascii="Arial" w:eastAsia="Arial" w:hAnsi="Arial"/>
          <w:b/>
          <w:color w:val="000000"/>
          <w:spacing w:val="-10"/>
          <w:sz w:val="20"/>
        </w:rPr>
        <w:t>Q2:</w:t>
      </w:r>
    </w:p>
    <w:p w14:paraId="773412F8" w14:textId="353B4720" w:rsidR="00F951EA" w:rsidRDefault="00000000">
      <w:pPr>
        <w:autoSpaceDE w:val="0"/>
        <w:autoSpaceDN w:val="0"/>
        <w:spacing w:before="280" w:after="0" w:line="160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Question:</w:t>
      </w:r>
    </w:p>
    <w:p w14:paraId="23C8B08D" w14:textId="77777777" w:rsidR="00F951EA" w:rsidRDefault="00000000">
      <w:pPr>
        <w:autoSpaceDE w:val="0"/>
        <w:autoSpaceDN w:val="0"/>
        <w:spacing w:before="104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Use AI to generate at least 3 assert test cases for a classify_number(n) function and implement it using loops.</w:t>
      </w:r>
    </w:p>
    <w:p w14:paraId="6529DFD2" w14:textId="77777777" w:rsidR="00F951EA" w:rsidRDefault="00000000">
      <w:pPr>
        <w:autoSpaceDE w:val="0"/>
        <w:autoSpaceDN w:val="0"/>
        <w:spacing w:before="280" w:after="0" w:line="14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Answer:</w:t>
      </w:r>
    </w:p>
    <w:p w14:paraId="127C69E3" w14:textId="77777777" w:rsidR="00F951EA" w:rsidRDefault="00000000">
      <w:pPr>
        <w:autoSpaceDE w:val="0"/>
        <w:autoSpaceDN w:val="0"/>
        <w:spacing w:before="118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The Python program below implements the required function/class and verifies it using assert-based test cases.</w:t>
      </w:r>
    </w:p>
    <w:p w14:paraId="49F6E0D6" w14:textId="77777777" w:rsidR="00F951EA" w:rsidRDefault="00000000">
      <w:pPr>
        <w:autoSpaceDE w:val="0"/>
        <w:autoSpaceDN w:val="0"/>
        <w:spacing w:before="276" w:after="0" w:line="14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#code</w:t>
      </w:r>
    </w:p>
    <w:p w14:paraId="1F1C5480" w14:textId="77777777" w:rsidR="00F951EA" w:rsidRDefault="00F951EA">
      <w:pPr>
        <w:sectPr w:rsidR="00F951EA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1CE2756A" w14:textId="77777777" w:rsidR="00F951EA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2DCBB5CD" wp14:editId="7B0A3F74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1860550"/>
            <wp:effectExtent l="0" t="0" r="0" b="0"/>
            <wp:wrapNone/>
            <wp:docPr id="2946766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F1EDA" w14:textId="77777777" w:rsidR="00F951EA" w:rsidRDefault="00F951EA">
      <w:pPr>
        <w:autoSpaceDE w:val="0"/>
        <w:autoSpaceDN w:val="0"/>
        <w:spacing w:before="154" w:after="0" w:line="220" w:lineRule="exact"/>
      </w:pPr>
    </w:p>
    <w:p w14:paraId="5D0F65A3" w14:textId="77777777" w:rsidR="00F951EA" w:rsidRDefault="00000000">
      <w:pPr>
        <w:autoSpaceDE w:val="0"/>
        <w:autoSpaceDN w:val="0"/>
        <w:spacing w:after="0" w:line="18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#output</w:t>
      </w:r>
    </w:p>
    <w:p w14:paraId="32BB1341" w14:textId="77777777" w:rsidR="00F951EA" w:rsidRDefault="00F951EA">
      <w:pPr>
        <w:sectPr w:rsidR="00F951EA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4DDE73D0" w14:textId="77777777" w:rsidR="00F951EA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 wp14:anchorId="53313801" wp14:editId="223E69BD">
            <wp:simplePos x="0" y="0"/>
            <wp:positionH relativeFrom="page">
              <wp:posOffset>590550</wp:posOffset>
            </wp:positionH>
            <wp:positionV relativeFrom="page">
              <wp:posOffset>2019300</wp:posOffset>
            </wp:positionV>
            <wp:extent cx="6407150" cy="3536950"/>
            <wp:effectExtent l="0" t="0" r="0" b="0"/>
            <wp:wrapNone/>
            <wp:docPr id="63674005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allowOverlap="1" wp14:anchorId="4F6B364D" wp14:editId="5F0EFC1E">
            <wp:simplePos x="0" y="0"/>
            <wp:positionH relativeFrom="page">
              <wp:posOffset>590550</wp:posOffset>
            </wp:positionH>
            <wp:positionV relativeFrom="page">
              <wp:posOffset>5994400</wp:posOffset>
            </wp:positionV>
            <wp:extent cx="6407150" cy="1600200"/>
            <wp:effectExtent l="0" t="0" r="0" b="0"/>
            <wp:wrapNone/>
            <wp:docPr id="42877106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DCC2D" w14:textId="77777777" w:rsidR="00F951EA" w:rsidRDefault="00F951EA">
      <w:pPr>
        <w:autoSpaceDE w:val="0"/>
        <w:autoSpaceDN w:val="0"/>
        <w:spacing w:before="154" w:after="0" w:line="220" w:lineRule="exact"/>
      </w:pPr>
    </w:p>
    <w:p w14:paraId="58F90971" w14:textId="77777777" w:rsidR="001E05E2" w:rsidRDefault="001E05E2">
      <w:pPr>
        <w:autoSpaceDE w:val="0"/>
        <w:autoSpaceDN w:val="0"/>
        <w:spacing w:before="278" w:after="0" w:line="160" w:lineRule="exact"/>
        <w:ind w:left="696"/>
        <w:rPr>
          <w:rFonts w:ascii="Arial" w:eastAsia="Arial" w:hAnsi="Arial"/>
          <w:b/>
          <w:color w:val="000000"/>
          <w:spacing w:val="-10"/>
          <w:sz w:val="20"/>
        </w:rPr>
      </w:pPr>
      <w:r>
        <w:rPr>
          <w:rFonts w:ascii="Arial" w:eastAsia="Arial" w:hAnsi="Arial"/>
          <w:b/>
          <w:color w:val="000000"/>
          <w:spacing w:val="-10"/>
          <w:sz w:val="20"/>
        </w:rPr>
        <w:t>Q3:</w:t>
      </w:r>
    </w:p>
    <w:p w14:paraId="0397D714" w14:textId="3967AA32" w:rsidR="00F951EA" w:rsidRDefault="00000000">
      <w:pPr>
        <w:autoSpaceDE w:val="0"/>
        <w:autoSpaceDN w:val="0"/>
        <w:spacing w:before="278" w:after="0" w:line="160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Question:</w:t>
      </w:r>
    </w:p>
    <w:p w14:paraId="7322C100" w14:textId="77777777" w:rsidR="00F951EA" w:rsidRDefault="00000000">
      <w:pPr>
        <w:autoSpaceDE w:val="0"/>
        <w:autoSpaceDN w:val="0"/>
        <w:spacing w:before="104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Use AI to generate at least 3 assert test cases for is_anagram(str1, str2) and implement the function.</w:t>
      </w:r>
    </w:p>
    <w:p w14:paraId="175319AF" w14:textId="77777777" w:rsidR="00F951EA" w:rsidRDefault="00000000">
      <w:pPr>
        <w:autoSpaceDE w:val="0"/>
        <w:autoSpaceDN w:val="0"/>
        <w:spacing w:before="280" w:after="0" w:line="14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Answer:</w:t>
      </w:r>
    </w:p>
    <w:p w14:paraId="6A0D0BA3" w14:textId="77777777" w:rsidR="00F951EA" w:rsidRDefault="00000000">
      <w:pPr>
        <w:autoSpaceDE w:val="0"/>
        <w:autoSpaceDN w:val="0"/>
        <w:spacing w:before="118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The Python program below implements the required function/class and verifies it using assert-based test cases.</w:t>
      </w:r>
    </w:p>
    <w:p w14:paraId="11846DD8" w14:textId="77777777" w:rsidR="00F951EA" w:rsidRDefault="00000000">
      <w:pPr>
        <w:autoSpaceDE w:val="0"/>
        <w:autoSpaceDN w:val="0"/>
        <w:spacing w:before="276" w:after="0" w:line="14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#code</w:t>
      </w:r>
    </w:p>
    <w:p w14:paraId="2076B417" w14:textId="77777777" w:rsidR="00F951EA" w:rsidRDefault="00000000">
      <w:pPr>
        <w:autoSpaceDE w:val="0"/>
        <w:autoSpaceDN w:val="0"/>
        <w:spacing w:before="6114" w:after="0" w:line="18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#output</w:t>
      </w:r>
    </w:p>
    <w:p w14:paraId="04E787D0" w14:textId="77777777" w:rsidR="00F951EA" w:rsidRDefault="00F951EA">
      <w:pPr>
        <w:sectPr w:rsidR="00F951EA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4151E58B" w14:textId="77777777" w:rsidR="00F951EA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4384" behindDoc="0" locked="0" layoutInCell="1" allowOverlap="1" wp14:anchorId="5CEAE410" wp14:editId="3A3C197F">
            <wp:simplePos x="0" y="0"/>
            <wp:positionH relativeFrom="page">
              <wp:posOffset>590550</wp:posOffset>
            </wp:positionH>
            <wp:positionV relativeFrom="page">
              <wp:posOffset>2019300</wp:posOffset>
            </wp:positionV>
            <wp:extent cx="6407150" cy="7505700"/>
            <wp:effectExtent l="0" t="0" r="0" b="0"/>
            <wp:wrapNone/>
            <wp:docPr id="21176999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FDB10" w14:textId="77777777" w:rsidR="00F951EA" w:rsidRDefault="00F951EA">
      <w:pPr>
        <w:autoSpaceDE w:val="0"/>
        <w:autoSpaceDN w:val="0"/>
        <w:spacing w:before="154" w:after="0" w:line="220" w:lineRule="exact"/>
      </w:pPr>
    </w:p>
    <w:p w14:paraId="1878019C" w14:textId="77777777" w:rsidR="001E05E2" w:rsidRDefault="001E05E2">
      <w:pPr>
        <w:autoSpaceDE w:val="0"/>
        <w:autoSpaceDN w:val="0"/>
        <w:spacing w:before="104" w:after="0" w:line="188" w:lineRule="exact"/>
        <w:ind w:left="696"/>
        <w:rPr>
          <w:rFonts w:ascii="Arial" w:eastAsia="Arial" w:hAnsi="Arial"/>
          <w:b/>
          <w:color w:val="000000"/>
          <w:spacing w:val="-10"/>
          <w:sz w:val="20"/>
        </w:rPr>
      </w:pPr>
      <w:r>
        <w:rPr>
          <w:rFonts w:ascii="Arial" w:eastAsia="Arial" w:hAnsi="Arial"/>
          <w:b/>
          <w:color w:val="000000"/>
          <w:spacing w:val="-10"/>
          <w:sz w:val="20"/>
        </w:rPr>
        <w:t>Q4:</w:t>
      </w:r>
    </w:p>
    <w:p w14:paraId="11EECC99" w14:textId="7C93AFC9" w:rsidR="00F951EA" w:rsidRDefault="001E05E2">
      <w:pPr>
        <w:autoSpaceDE w:val="0"/>
        <w:autoSpaceDN w:val="0"/>
        <w:spacing w:before="104" w:after="0" w:line="18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 xml:space="preserve">QUESTION: </w:t>
      </w:r>
      <w:r w:rsidR="00000000">
        <w:rPr>
          <w:rFonts w:ascii="Arial" w:eastAsia="Arial" w:hAnsi="Arial"/>
          <w:color w:val="000000"/>
          <w:spacing w:val="-10"/>
          <w:sz w:val="20"/>
        </w:rPr>
        <w:t>Ask AI to generate at least 3 assert-based tests for an Inventory class with stock management.</w:t>
      </w:r>
    </w:p>
    <w:p w14:paraId="112BB3C5" w14:textId="77777777" w:rsidR="00F951EA" w:rsidRDefault="00000000">
      <w:pPr>
        <w:autoSpaceDE w:val="0"/>
        <w:autoSpaceDN w:val="0"/>
        <w:spacing w:before="280" w:after="0" w:line="14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Answer:</w:t>
      </w:r>
    </w:p>
    <w:p w14:paraId="549C4A28" w14:textId="77777777" w:rsidR="00F951EA" w:rsidRDefault="00000000">
      <w:pPr>
        <w:autoSpaceDE w:val="0"/>
        <w:autoSpaceDN w:val="0"/>
        <w:spacing w:before="118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The Python program below implements the required function/class and verifies it using assert-based test cases.</w:t>
      </w:r>
    </w:p>
    <w:p w14:paraId="0AD5C636" w14:textId="77777777" w:rsidR="00F951EA" w:rsidRDefault="00000000">
      <w:pPr>
        <w:autoSpaceDE w:val="0"/>
        <w:autoSpaceDN w:val="0"/>
        <w:spacing w:before="276" w:after="0" w:line="14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#code</w:t>
      </w:r>
    </w:p>
    <w:p w14:paraId="4621CBC0" w14:textId="77777777" w:rsidR="00F951EA" w:rsidRDefault="00F951EA">
      <w:pPr>
        <w:sectPr w:rsidR="00F951EA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19925F31" w14:textId="77777777" w:rsidR="00F951EA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2EAAF541" wp14:editId="6F8F8977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4800600"/>
            <wp:effectExtent l="0" t="0" r="0" b="0"/>
            <wp:wrapNone/>
            <wp:docPr id="21253086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A977F" w14:textId="77777777" w:rsidR="00F951EA" w:rsidRDefault="00F951EA">
      <w:pPr>
        <w:autoSpaceDE w:val="0"/>
        <w:autoSpaceDN w:val="0"/>
        <w:spacing w:before="154" w:after="0" w:line="220" w:lineRule="exact"/>
      </w:pPr>
    </w:p>
    <w:p w14:paraId="71729B8E" w14:textId="77777777" w:rsidR="00F951EA" w:rsidRDefault="00000000">
      <w:pPr>
        <w:autoSpaceDE w:val="0"/>
        <w:autoSpaceDN w:val="0"/>
        <w:spacing w:after="0" w:line="18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#output</w:t>
      </w:r>
    </w:p>
    <w:p w14:paraId="54C68E2C" w14:textId="77777777" w:rsidR="00F951EA" w:rsidRDefault="00F951EA">
      <w:pPr>
        <w:sectPr w:rsidR="00F951EA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604903ED" w14:textId="77777777" w:rsidR="00F951EA" w:rsidRDefault="00000000">
      <w:pPr>
        <w:autoSpaceDE w:val="0"/>
        <w:autoSpaceDN w:val="0"/>
        <w:spacing w:after="0" w:line="220" w:lineRule="exact"/>
      </w:pPr>
      <w:r>
        <w:rPr>
          <w:noProof/>
        </w:rPr>
        <w:lastRenderedPageBreak/>
        <w:drawing>
          <wp:anchor distT="0" distB="0" distL="0" distR="0" simplePos="0" relativeHeight="251666432" behindDoc="0" locked="0" layoutInCell="1" allowOverlap="1" wp14:anchorId="709985AD" wp14:editId="4CAA29F8">
            <wp:simplePos x="0" y="0"/>
            <wp:positionH relativeFrom="page">
              <wp:posOffset>590550</wp:posOffset>
            </wp:positionH>
            <wp:positionV relativeFrom="page">
              <wp:posOffset>2019300</wp:posOffset>
            </wp:positionV>
            <wp:extent cx="6407150" cy="3276600"/>
            <wp:effectExtent l="0" t="0" r="0" b="0"/>
            <wp:wrapNone/>
            <wp:docPr id="205511430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0" locked="0" layoutInCell="1" allowOverlap="1" wp14:anchorId="3718ED21" wp14:editId="524DE341">
            <wp:simplePos x="0" y="0"/>
            <wp:positionH relativeFrom="page">
              <wp:posOffset>590550</wp:posOffset>
            </wp:positionH>
            <wp:positionV relativeFrom="page">
              <wp:posOffset>5740400</wp:posOffset>
            </wp:positionV>
            <wp:extent cx="6407150" cy="1339850"/>
            <wp:effectExtent l="0" t="0" r="0" b="0"/>
            <wp:wrapNone/>
            <wp:docPr id="6613254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8820C" w14:textId="77777777" w:rsidR="00F951EA" w:rsidRDefault="00F951EA">
      <w:pPr>
        <w:autoSpaceDE w:val="0"/>
        <w:autoSpaceDN w:val="0"/>
        <w:spacing w:before="154" w:after="0" w:line="220" w:lineRule="exact"/>
      </w:pPr>
    </w:p>
    <w:p w14:paraId="1EF7BF9D" w14:textId="77777777" w:rsidR="001E05E2" w:rsidRDefault="001E05E2">
      <w:pPr>
        <w:autoSpaceDE w:val="0"/>
        <w:autoSpaceDN w:val="0"/>
        <w:spacing w:before="278" w:after="0" w:line="160" w:lineRule="exact"/>
        <w:ind w:left="696"/>
        <w:rPr>
          <w:rFonts w:ascii="Arial" w:eastAsia="Arial" w:hAnsi="Arial"/>
          <w:b/>
          <w:color w:val="000000"/>
          <w:spacing w:val="-10"/>
          <w:sz w:val="20"/>
        </w:rPr>
      </w:pPr>
      <w:r>
        <w:rPr>
          <w:rFonts w:ascii="Arial" w:eastAsia="Arial" w:hAnsi="Arial"/>
          <w:b/>
          <w:color w:val="000000"/>
          <w:spacing w:val="-10"/>
          <w:sz w:val="20"/>
        </w:rPr>
        <w:t>Q5:</w:t>
      </w:r>
    </w:p>
    <w:p w14:paraId="711FF040" w14:textId="01E3E5E9" w:rsidR="00F951EA" w:rsidRDefault="00000000">
      <w:pPr>
        <w:autoSpaceDE w:val="0"/>
        <w:autoSpaceDN w:val="0"/>
        <w:spacing w:before="278" w:after="0" w:line="160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Question:</w:t>
      </w:r>
    </w:p>
    <w:p w14:paraId="7150B7A4" w14:textId="77777777" w:rsidR="00F951EA" w:rsidRDefault="00000000">
      <w:pPr>
        <w:autoSpaceDE w:val="0"/>
        <w:autoSpaceDN w:val="0"/>
        <w:spacing w:before="104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Use AI to generate at least 3 assert test cases for validate_and_format_date(date_str) to check and convert dates.</w:t>
      </w:r>
    </w:p>
    <w:p w14:paraId="40A1FA1A" w14:textId="77777777" w:rsidR="00F951EA" w:rsidRDefault="00000000">
      <w:pPr>
        <w:autoSpaceDE w:val="0"/>
        <w:autoSpaceDN w:val="0"/>
        <w:spacing w:before="280" w:after="0" w:line="146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Answer:</w:t>
      </w:r>
    </w:p>
    <w:p w14:paraId="21048419" w14:textId="77777777" w:rsidR="00F951EA" w:rsidRDefault="00000000">
      <w:pPr>
        <w:autoSpaceDE w:val="0"/>
        <w:autoSpaceDN w:val="0"/>
        <w:spacing w:before="118" w:after="0" w:line="188" w:lineRule="exact"/>
        <w:ind w:left="696"/>
      </w:pPr>
      <w:r>
        <w:rPr>
          <w:rFonts w:ascii="Arial" w:eastAsia="Arial" w:hAnsi="Arial"/>
          <w:color w:val="000000"/>
          <w:spacing w:val="-10"/>
          <w:sz w:val="20"/>
        </w:rPr>
        <w:t>The Python program below implements the required function/class and verifies it using assert-based test cases.</w:t>
      </w:r>
    </w:p>
    <w:p w14:paraId="454C85F4" w14:textId="77777777" w:rsidR="00F951EA" w:rsidRDefault="00000000">
      <w:pPr>
        <w:autoSpaceDE w:val="0"/>
        <w:autoSpaceDN w:val="0"/>
        <w:spacing w:before="276" w:after="0" w:line="148" w:lineRule="exact"/>
        <w:ind w:left="696"/>
      </w:pPr>
      <w:r>
        <w:rPr>
          <w:rFonts w:ascii="Arial" w:eastAsia="Arial" w:hAnsi="Arial"/>
          <w:b/>
          <w:color w:val="000000"/>
          <w:spacing w:val="-10"/>
          <w:sz w:val="20"/>
        </w:rPr>
        <w:t>#code</w:t>
      </w:r>
    </w:p>
    <w:p w14:paraId="7378F656" w14:textId="570B933D" w:rsidR="00F951EA" w:rsidRDefault="00000000" w:rsidP="001E05E2">
      <w:pPr>
        <w:autoSpaceDE w:val="0"/>
        <w:autoSpaceDN w:val="0"/>
        <w:spacing w:before="5714" w:after="0" w:line="186" w:lineRule="exact"/>
        <w:ind w:left="696"/>
        <w:sectPr w:rsidR="00F951EA">
          <w:pgSz w:w="12240" w:h="15840"/>
          <w:pgMar w:top="240" w:right="240" w:bottom="240" w:left="240" w:header="720" w:footer="720" w:gutter="0"/>
          <w:cols w:space="720"/>
          <w:docGrid w:linePitch="360"/>
        </w:sectPr>
      </w:pPr>
      <w:r>
        <w:rPr>
          <w:rFonts w:ascii="Arial" w:eastAsia="Arial" w:hAnsi="Arial"/>
          <w:b/>
          <w:color w:val="000000"/>
          <w:spacing w:val="-10"/>
          <w:sz w:val="20"/>
        </w:rPr>
        <w:t>#</w:t>
      </w:r>
      <w:r w:rsidR="001E05E2">
        <w:rPr>
          <w:rFonts w:ascii="Arial" w:eastAsia="Arial" w:hAnsi="Arial"/>
          <w:b/>
          <w:color w:val="000000"/>
          <w:spacing w:val="-10"/>
          <w:sz w:val="20"/>
        </w:rPr>
        <w:t>OUTPUT</w:t>
      </w:r>
    </w:p>
    <w:p w14:paraId="2CC1876B" w14:textId="217EA4B5" w:rsidR="00F951EA" w:rsidRDefault="00F951EA" w:rsidP="001E05E2">
      <w:pPr>
        <w:autoSpaceDE w:val="0"/>
        <w:autoSpaceDN w:val="0"/>
        <w:spacing w:before="78" w:after="0" w:line="184" w:lineRule="exact"/>
      </w:pPr>
    </w:p>
    <w:sectPr w:rsidR="00F951EA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61268">
    <w:abstractNumId w:val="8"/>
  </w:num>
  <w:num w:numId="2" w16cid:durableId="2013607711">
    <w:abstractNumId w:val="6"/>
  </w:num>
  <w:num w:numId="3" w16cid:durableId="1082949290">
    <w:abstractNumId w:val="5"/>
  </w:num>
  <w:num w:numId="4" w16cid:durableId="1496605668">
    <w:abstractNumId w:val="4"/>
  </w:num>
  <w:num w:numId="5" w16cid:durableId="370418157">
    <w:abstractNumId w:val="7"/>
  </w:num>
  <w:num w:numId="6" w16cid:durableId="923687438">
    <w:abstractNumId w:val="3"/>
  </w:num>
  <w:num w:numId="7" w16cid:durableId="600989154">
    <w:abstractNumId w:val="2"/>
  </w:num>
  <w:num w:numId="8" w16cid:durableId="1045256253">
    <w:abstractNumId w:val="1"/>
  </w:num>
  <w:num w:numId="9" w16cid:durableId="148243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5E2"/>
    <w:rsid w:val="0029639D"/>
    <w:rsid w:val="00326F90"/>
    <w:rsid w:val="00AA1D8D"/>
    <w:rsid w:val="00B31516"/>
    <w:rsid w:val="00B47730"/>
    <w:rsid w:val="00CB0664"/>
    <w:rsid w:val="00F95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ADDB5"/>
  <w14:defaultImageDpi w14:val="300"/>
  <w15:docId w15:val="{47E68F5C-EFAC-49BD-A846-E5132348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CHAITHRA NAIDU</cp:lastModifiedBy>
  <cp:revision>2</cp:revision>
  <dcterms:created xsi:type="dcterms:W3CDTF">2026-10-09T04:52:00Z</dcterms:created>
  <dcterms:modified xsi:type="dcterms:W3CDTF">2026-10-09T04:52:00Z</dcterms:modified>
</cp:coreProperties>
</file>